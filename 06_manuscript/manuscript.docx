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jc w:val="center"/>
      </w:pPr>
      <w:r>
        <w:rPr>
          <w:rFonts w:ascii="Times New Roman" w:hAnsi="Times New Roman"/>
          <w:b/>
          <w:i w:val="0"/>
          <w:sz w:val="24"/>
        </w:rPr>
        <w:t>Application Note</w:t>
      </w:r>
    </w:p>
    <w:p>
      <w:pPr>
        <w:spacing w:before="480" w:after="240"/>
        <w:jc w:val="center"/>
      </w:pPr>
      <w:r>
        <w:rPr>
          <w:rFonts w:ascii="Times New Roman" w:hAnsi="Times New Roman"/>
          <w:b/>
          <w:sz w:val="32"/>
        </w:rPr>
        <w:t>Agentic AI with structured skill files autonomously generates and improves GPU-accelerated virtual screening: a controlled benchmark on FPR2</w:t>
      </w:r>
    </w:p>
    <w:p>
      <w:pPr>
        <w:spacing w:line="480" w:lineRule="auto"/>
        <w:jc w:val="center"/>
      </w:pPr>
      <w:r>
        <w:rPr>
          <w:rFonts w:ascii="Times New Roman" w:hAnsi="Times New Roman"/>
          <w:b w:val="0"/>
          <w:i w:val="0"/>
          <w:sz w:val="24"/>
        </w:rPr>
        <w:t>Osman A.B.S.M. Gani</w:t>
      </w:r>
    </w:p>
    <w:p>
      <w:pPr>
        <w:spacing w:line="480" w:lineRule="auto"/>
        <w:jc w:val="center"/>
      </w:pPr>
      <w:r>
        <w:rPr>
          <w:rFonts w:ascii="Times New Roman" w:hAnsi="Times New Roman"/>
          <w:b w:val="0"/>
          <w:i w:val="0"/>
          <w:sz w:val="22"/>
        </w:rPr>
        <w:t>Department of Pharmacy, University of Oslo, 0316 Oslo, Norway</w:t>
      </w:r>
    </w:p>
    <w:p>
      <w:pPr>
        <w:spacing w:line="480" w:lineRule="auto"/>
        <w:jc w:val="center"/>
      </w:pPr>
      <w:r>
        <w:rPr>
          <w:rFonts w:ascii="Times New Roman" w:hAnsi="Times New Roman"/>
          <w:b w:val="0"/>
          <w:i w:val="0"/>
          <w:sz w:val="22"/>
        </w:rPr>
        <w:t>Corresponding author: [email withheld for review]</w:t>
      </w:r>
    </w:p>
    <w:p>
      <w:pPr>
        <w:spacing w:before="240" w:after="120" w:line="480" w:lineRule="auto"/>
      </w:pPr>
      <w:r>
        <w:rPr>
          <w:rFonts w:ascii="Times New Roman" w:hAnsi="Times New Roman"/>
          <w:b/>
          <w:sz w:val="28"/>
        </w:rPr>
        <w:t>Abstract</w:t>
      </w:r>
    </w:p>
    <w:p>
      <w:pPr>
        <w:spacing w:line="480" w:lineRule="auto"/>
      </w:pPr>
      <w:r>
        <w:rPr>
          <w:rFonts w:ascii="Times New Roman" w:hAnsi="Times New Roman"/>
          <w:b/>
          <w:i w:val="0"/>
          <w:sz w:val="24"/>
        </w:rPr>
        <w:t xml:space="preserve">Motivation: </w:t>
      </w:r>
      <w:r>
        <w:rPr>
          <w:rFonts w:ascii="Times New Roman" w:hAnsi="Times New Roman"/>
          <w:b w:val="0"/>
          <w:i w:val="0"/>
          <w:sz w:val="24"/>
        </w:rPr>
        <w:t>Large language model (LLM)-based coding agents can autonomously generate complete computational drug discovery pipelines, yet the quantitative impact of domain knowledge injection on virtual screening (VS) outcomes remains unexplored. Here we present the first controlled benchmark evaluating whether a structured skill file—a concise, machine-readable document encoding expert procedural knowledge—measurably improves the discriminatory power of an autonomously generated VS pipeline.</w:t>
      </w:r>
    </w:p>
    <w:p>
      <w:pPr>
        <w:spacing w:line="480" w:lineRule="auto"/>
      </w:pPr>
      <w:r>
        <w:rPr>
          <w:rFonts w:ascii="Times New Roman" w:hAnsi="Times New Roman"/>
          <w:b/>
          <w:i w:val="0"/>
          <w:sz w:val="24"/>
        </w:rPr>
        <w:t xml:space="preserve">Results: </w:t>
      </w:r>
      <w:r>
        <w:rPr>
          <w:rFonts w:ascii="Times New Roman" w:hAnsi="Times New Roman"/>
          <w:b w:val="0"/>
          <w:i w:val="0"/>
          <w:sz w:val="24"/>
        </w:rPr>
        <w:t>Claude Code (Claude Opus 4.6), augmented with a 212-line virtual screening skill file, autonomously wrote 18 Python and shell scripts (∼3,100 lines of code) implementing a complete GPU-accelerated VS benchmark against the formyl peptide receptor 2 (FPR2)—from ChEMBL activity retrieval through Uni-Dock docking on dual NVIDIA RTX 4500 Ada GPUs to bootstrap statistical evaluation—without any human code editing. The skill-guided protocol achieved an ROC AUC of 0.710 compared with 0.658 for the naive baseline (ΔAUC = +0.048, DeLong p = 0.004). All code and pre-computed scores are provided for independent reproduction.</w:t>
      </w:r>
    </w:p>
    <w:p>
      <w:pPr>
        <w:spacing w:line="480" w:lineRule="auto"/>
      </w:pPr>
      <w:r>
        <w:rPr>
          <w:rFonts w:ascii="Times New Roman" w:hAnsi="Times New Roman"/>
          <w:b/>
          <w:i w:val="0"/>
          <w:sz w:val="24"/>
        </w:rPr>
        <w:t xml:space="preserve">Availability and implementation: </w:t>
      </w:r>
      <w:r>
        <w:rPr>
          <w:rFonts w:ascii="Times New Roman" w:hAnsi="Times New Roman"/>
          <w:b w:val="0"/>
          <w:i w:val="0"/>
          <w:sz w:val="24"/>
        </w:rPr>
        <w:t>All code and data are available at https://github.com/oslo-medchem/vs-benchmark-agentic-ai under the MIT licence. The skill file is included in the repository.</w:t>
      </w:r>
    </w:p>
    <w:p>
      <w:pPr>
        <w:spacing w:line="480" w:lineRule="auto"/>
      </w:pPr>
      <w:r>
        <w:rPr>
          <w:rFonts w:ascii="Times New Roman" w:hAnsi="Times New Roman"/>
          <w:b/>
          <w:i w:val="0"/>
          <w:sz w:val="24"/>
        </w:rPr>
        <w:t xml:space="preserve">Contact: </w:t>
      </w:r>
      <w:r>
        <w:rPr>
          <w:rFonts w:ascii="Times New Roman" w:hAnsi="Times New Roman"/>
          <w:b w:val="0"/>
          <w:i w:val="0"/>
          <w:sz w:val="24"/>
        </w:rPr>
        <w:t>[contact withheld for review]</w:t>
      </w:r>
    </w:p>
    <w:p>
      <w:pPr>
        <w:spacing w:line="480" w:lineRule="auto"/>
      </w:pPr>
      <w:r>
        <w:rPr>
          <w:rFonts w:ascii="Times New Roman" w:hAnsi="Times New Roman"/>
          <w:b/>
          <w:i w:val="0"/>
          <w:sz w:val="24"/>
        </w:rPr>
        <w:t xml:space="preserve">Supplementary information: </w:t>
      </w:r>
      <w:r>
        <w:rPr>
          <w:rFonts w:ascii="Times New Roman" w:hAnsi="Times New Roman"/>
          <w:b w:val="0"/>
          <w:i w:val="0"/>
          <w:sz w:val="24"/>
        </w:rPr>
        <w:t xml:space="preserve">Supplementary data are available at </w:t>
      </w:r>
      <w:r>
        <w:rPr>
          <w:rFonts w:ascii="Times New Roman" w:hAnsi="Times New Roman"/>
          <w:b w:val="0"/>
          <w:i/>
          <w:sz w:val="24"/>
        </w:rPr>
        <w:t>Bioinformatics</w:t>
      </w:r>
      <w:r>
        <w:rPr>
          <w:rFonts w:ascii="Times New Roman" w:hAnsi="Times New Roman"/>
          <w:b w:val="0"/>
          <w:i w:val="0"/>
          <w:sz w:val="24"/>
        </w:rPr>
        <w:t xml:space="preserve"> online.</w:t>
      </w:r>
    </w:p>
    <w:p>
      <w:pPr>
        <w:spacing w:before="240" w:after="120" w:line="480" w:lineRule="auto"/>
      </w:pPr>
      <w:r>
        <w:rPr>
          <w:rFonts w:ascii="Times New Roman" w:hAnsi="Times New Roman"/>
          <w:b/>
          <w:sz w:val="28"/>
        </w:rPr>
        <w:t>1 Introduction</w:t>
      </w:r>
    </w:p>
    <w:p>
      <w:pPr>
        <w:spacing w:line="480" w:lineRule="auto"/>
      </w:pPr>
      <w:r>
        <w:rPr>
          <w:rFonts w:ascii="Times New Roman" w:hAnsi="Times New Roman"/>
          <w:b w:val="0"/>
          <w:i w:val="0"/>
          <w:sz w:val="24"/>
        </w:rPr>
        <w:t>Virtual screening (VS) constitutes a cornerstone of early-stage drug discovery, enabling the rapid computational prioritisation of candidate molecules from large chemical libraries for subsequent experimental validation (Schneider et al., 2020). The advent of GPU-accelerated docking engines such as Uni-Dock (Yu et al., 2023), which achieves throughputs exceeding 1,000 ligands per minute on commodity hardware, has rendered ultralarge-scale VS campaigns technically accessible. However, the design and execution of a rigorous VS pipeline—encompassing receptor preparation, ligand conformer generation, substructure filtering, docking parameterisation, and multi-metric statistical evaluation—has traditionally demanded expertise spanning structural biology, cheminformatics, and biostatistics.</w:t>
      </w:r>
    </w:p>
    <w:p>
      <w:pPr>
        <w:spacing w:line="480" w:lineRule="auto"/>
      </w:pPr>
      <w:r>
        <w:rPr>
          <w:rFonts w:ascii="Times New Roman" w:hAnsi="Times New Roman"/>
          <w:b w:val="0"/>
          <w:i w:val="0"/>
          <w:sz w:val="24"/>
        </w:rPr>
        <w:t>LLM-based coding agents, most prominently Claude Code (Anthropic, 2024) and comparable systems (Boiko et al., 2023; Bran et al., 2024), represent a qualitative shift in this landscape. Such agents can interpret natural-language instructions and autonomously generate executable code without human intervention at the code level. Recent reviews have catalogued their expanding capabilities across chemical research domains (Ramos et al., 2025). Nevertheless, a general-purpose coding agent lacking domain-specific guidance will typically produce syntactically valid but methodologically naïve pipelines—employing, for instance, OpenBabel gen3d for conformer generation, default docking box dimensions, and no structural filtering—choices known to be suboptimal for structure-based VS (Huang et al., 2006; Truchon and Bayly, 2007).</w:t>
      </w:r>
    </w:p>
    <w:p>
      <w:pPr>
        <w:spacing w:line="480" w:lineRule="auto"/>
      </w:pPr>
      <w:r>
        <w:rPr>
          <w:rFonts w:ascii="Times New Roman" w:hAnsi="Times New Roman"/>
          <w:b w:val="0"/>
          <w:i w:val="0"/>
          <w:sz w:val="24"/>
        </w:rPr>
        <w:t>Structured skill files—concise, machine-readable documents that encode expert procedural knowledge—offer a lightweight mechanism for injecting domain expertise into LLM agents without model fine-tuning or retrieval-augmented generation (Anthropic, 2024). A skill file is loaded into the agent’s context window at the outset of a session, whereafter the agent follows the encoded conventions. The quantitative impact of such knowledge injection on downstream VS performance has not, to our knowledge, been evaluated in a controlled setting.</w:t>
      </w:r>
    </w:p>
    <w:p>
      <w:pPr>
        <w:spacing w:line="480" w:lineRule="auto"/>
      </w:pPr>
      <w:r>
        <w:rPr>
          <w:rFonts w:ascii="Times New Roman" w:hAnsi="Times New Roman"/>
          <w:b w:val="0"/>
          <w:i w:val="0"/>
          <w:sz w:val="24"/>
        </w:rPr>
        <w:t>Here we present a controlled benchmark in which Claude Code—operating with and without a dedicated virtual-screening-pipeline skill file (212 lines)—autonomously generated a complete GPU-accelerated VS pipeline targeting FPR2 (CHEMBL4227, PDB 7T6S; Liao et al., 2022; Liu et al., 2022). The agent produced 18 scripts comprising ∼3,100 lines of code without human code editing. We report the first quantitative evidence that structured skill files measurably improve global VS discrimination.</w:t>
      </w:r>
    </w:p>
    <w:p>
      <w:pPr>
        <w:spacing w:before="240" w:after="120" w:line="480" w:lineRule="auto"/>
      </w:pPr>
      <w:r>
        <w:rPr>
          <w:rFonts w:ascii="Times New Roman" w:hAnsi="Times New Roman"/>
          <w:b/>
          <w:sz w:val="28"/>
        </w:rPr>
        <w:t>2 Materials and Methods</w:t>
      </w:r>
    </w:p>
    <w:p>
      <w:pPr>
        <w:spacing w:before="240" w:after="120" w:line="480" w:lineRule="auto"/>
      </w:pPr>
      <w:r>
        <w:rPr>
          <w:rFonts w:ascii="Times New Roman" w:hAnsi="Times New Roman"/>
          <w:b/>
          <w:sz w:val="24"/>
        </w:rPr>
        <w:t>2.1 Agentic pipeline generation</w:t>
      </w:r>
    </w:p>
    <w:p>
      <w:pPr>
        <w:spacing w:line="480" w:lineRule="auto"/>
      </w:pPr>
      <w:r>
        <w:rPr>
          <w:rFonts w:ascii="Times New Roman" w:hAnsi="Times New Roman"/>
          <w:b w:val="0"/>
          <w:i w:val="0"/>
          <w:sz w:val="24"/>
        </w:rPr>
        <w:t>All computational protocols were designed and executed by Claude Code powered by Claude Opus 4.6 (Anthropic, 2024). Two parallel pipelines were generated in response to identical natural-language instructions: one by the base agent (naive) and one by the agent augmented with the virtual-screening-pipeline skill file (skill-guided). The skill file (212 lines) encodes expert conventions for receptor and ligand preparation, substructure filtering, docking box sizing, and exhaustiveness settings; it is interpretable, editable, and requires no model fine-tuning.</w:t>
      </w:r>
    </w:p>
    <w:p>
      <w:pPr>
        <w:spacing w:line="480" w:lineRule="auto"/>
      </w:pPr>
      <w:r>
        <w:rPr>
          <w:rFonts w:ascii="Times New Roman" w:hAnsi="Times New Roman"/>
          <w:b w:val="0"/>
          <w:i w:val="0"/>
          <w:sz w:val="24"/>
        </w:rPr>
        <w:t>The agent autonomously produced 15 Python scripts (2,947 lines) and 3 shell scripts (156 lines), implementing a six-stage pipeline: (1) active curation from ChEMBL, (2) property-matched decoy generation, (3) combined library preparation with two independent ligand/receptor preparation protocols, (4) GPU docking with Uni-Dock, (5) statistical evaluation with bootstrap confidence intervals, and (6) publication-ready figure generation. No human code editing was performed.</w:t>
      </w:r>
    </w:p>
    <w:p>
      <w:pPr>
        <w:spacing w:line="480" w:lineRule="auto"/>
      </w:pPr>
      <w:r>
        <w:rPr>
          <w:rFonts w:ascii="Times New Roman" w:hAnsi="Times New Roman"/>
          <w:b w:val="0"/>
          <w:i w:val="0"/>
          <w:sz w:val="24"/>
        </w:rPr>
        <w:t>Docking was executed on two NVIDIA RTX 4500 Ada GPUs (24 GB VRAM each, CUDA 12.9) using Uni-Dock v1.1.3 (Yu et al., 2023) in batch mode.</w:t>
      </w:r>
    </w:p>
    <w:p>
      <w:pPr>
        <w:spacing w:before="240" w:after="120" w:line="480" w:lineRule="auto"/>
      </w:pPr>
      <w:r>
        <w:rPr>
          <w:rFonts w:ascii="Times New Roman" w:hAnsi="Times New Roman"/>
          <w:b/>
          <w:sz w:val="24"/>
        </w:rPr>
        <w:t>2.2 Dataset</w:t>
      </w:r>
    </w:p>
    <w:p>
      <w:pPr>
        <w:spacing w:line="480" w:lineRule="auto"/>
      </w:pPr>
      <w:r>
        <w:rPr>
          <w:rFonts w:ascii="Times New Roman" w:hAnsi="Times New Roman"/>
          <w:b w:val="0"/>
          <w:i w:val="0"/>
          <w:sz w:val="24"/>
        </w:rPr>
        <w:t>FPR2 bioactivities (pChEMBL ≥ 5) were retrieved from ChEMBL v33 (Zdrazil et al., 2024) via the REST API (n = 382 after deduplication and salt stripping). Butina clustering (Butina, 1999; Tanimoto distance threshold 0.4, ECFP4 fingerprints) with selection of the highest-pChEMBL representative per cluster yielded 100 structurally diverse actives. Property-matched decoys (n = 4,780) were assembled from a pre-downloaded ChEMBL compound pool using matching windows of MW ±25 Da, cLogP ±1.5, HBD ±1, HBA ±2, rotatable bonds ±2, and a maximum Tanimoto similarity of 0.35 to any active (ECFP4). The combined library comprised 4,880 compounds (active:decoy ratio ≈ 1:48).</w:t>
      </w:r>
    </w:p>
    <w:p>
      <w:pPr>
        <w:spacing w:before="240" w:after="120" w:line="480" w:lineRule="auto"/>
      </w:pPr>
      <w:r>
        <w:rPr>
          <w:rFonts w:ascii="Times New Roman" w:hAnsi="Times New Roman"/>
          <w:b/>
          <w:sz w:val="24"/>
        </w:rPr>
        <w:t>2.3 Protocol comparison</w:t>
      </w:r>
    </w:p>
    <w:tbl>
      <w:tblPr>
        <w:tblStyle w:val="TableGrid"/>
        <w:tblW w:type="auto" w:w="0"/>
        <w:tblLook w:firstColumn="1" w:firstRow="1" w:lastColumn="0" w:lastRow="0" w:noHBand="0" w:noVBand="1" w:val="04A0"/>
      </w:tblPr>
      <w:tblGrid>
        <w:gridCol w:w="3009"/>
        <w:gridCol w:w="3009"/>
        <w:gridCol w:w="3009"/>
      </w:tblGrid>
      <w:tr>
        <w:tc>
          <w:tcPr>
            <w:tcW w:type="dxa" w:w="3009"/>
          </w:tcPr>
          <w:p>
            <w:r>
              <w:rPr>
                <w:rFonts w:ascii="Times New Roman" w:hAnsi="Times New Roman"/>
                <w:b/>
                <w:sz w:val="20"/>
              </w:rPr>
              <w:t>Parameter</w:t>
            </w:r>
          </w:p>
        </w:tc>
        <w:tc>
          <w:tcPr>
            <w:tcW w:type="dxa" w:w="3009"/>
          </w:tcPr>
          <w:p>
            <w:r>
              <w:rPr>
                <w:rFonts w:ascii="Times New Roman" w:hAnsi="Times New Roman"/>
                <w:b/>
                <w:sz w:val="20"/>
              </w:rPr>
              <w:t>Naive</w:t>
            </w:r>
          </w:p>
        </w:tc>
        <w:tc>
          <w:tcPr>
            <w:tcW w:type="dxa" w:w="3009"/>
          </w:tcPr>
          <w:p>
            <w:r>
              <w:rPr>
                <w:rFonts w:ascii="Times New Roman" w:hAnsi="Times New Roman"/>
                <w:b/>
                <w:sz w:val="20"/>
              </w:rPr>
              <w:t>Skill-guided</w:t>
            </w:r>
          </w:p>
        </w:tc>
      </w:tr>
      <w:tr>
        <w:tc>
          <w:tcPr>
            <w:tcW w:type="dxa" w:w="3009"/>
          </w:tcPr>
          <w:p>
            <w:r>
              <w:rPr>
                <w:rFonts w:ascii="Times New Roman" w:hAnsi="Times New Roman"/>
                <w:sz w:val="20"/>
              </w:rPr>
              <w:t>Ligand 3D generation</w:t>
            </w:r>
          </w:p>
        </w:tc>
        <w:tc>
          <w:tcPr>
            <w:tcW w:type="dxa" w:w="3009"/>
          </w:tcPr>
          <w:p>
            <w:r>
              <w:rPr>
                <w:rFonts w:ascii="Times New Roman" w:hAnsi="Times New Roman"/>
                <w:sz w:val="20"/>
              </w:rPr>
              <w:t>OpenBabel gen3d</w:t>
            </w:r>
          </w:p>
        </w:tc>
        <w:tc>
          <w:tcPr>
            <w:tcW w:type="dxa" w:w="3009"/>
          </w:tcPr>
          <w:p>
            <w:r>
              <w:rPr>
                <w:rFonts w:ascii="Times New Roman" w:hAnsi="Times New Roman"/>
                <w:sz w:val="20"/>
              </w:rPr>
              <w:t>RDKit ETKDGv3</w:t>
            </w:r>
          </w:p>
        </w:tc>
      </w:tr>
      <w:tr>
        <w:tc>
          <w:tcPr>
            <w:tcW w:type="dxa" w:w="3009"/>
          </w:tcPr>
          <w:p>
            <w:r>
              <w:rPr>
                <w:rFonts w:ascii="Times New Roman" w:hAnsi="Times New Roman"/>
                <w:sz w:val="20"/>
              </w:rPr>
              <w:t>PDBQT preparation</w:t>
            </w:r>
          </w:p>
        </w:tc>
        <w:tc>
          <w:tcPr>
            <w:tcW w:type="dxa" w:w="3009"/>
          </w:tcPr>
          <w:p>
            <w:r>
              <w:rPr>
                <w:rFonts w:ascii="Times New Roman" w:hAnsi="Times New Roman"/>
                <w:sz w:val="20"/>
              </w:rPr>
              <w:t>OpenBabel</w:t>
            </w:r>
          </w:p>
        </w:tc>
        <w:tc>
          <w:tcPr>
            <w:tcW w:type="dxa" w:w="3009"/>
          </w:tcPr>
          <w:p>
            <w:r>
              <w:rPr>
                <w:rFonts w:ascii="Times New Roman" w:hAnsi="Times New Roman"/>
                <w:sz w:val="20"/>
              </w:rPr>
              <w:t>Meeko 0.7.1</w:t>
            </w:r>
          </w:p>
        </w:tc>
      </w:tr>
      <w:tr>
        <w:tc>
          <w:tcPr>
            <w:tcW w:type="dxa" w:w="3009"/>
          </w:tcPr>
          <w:p>
            <w:r>
              <w:rPr>
                <w:rFonts w:ascii="Times New Roman" w:hAnsi="Times New Roman"/>
                <w:sz w:val="20"/>
              </w:rPr>
              <w:t>Structural filters</w:t>
            </w:r>
          </w:p>
        </w:tc>
        <w:tc>
          <w:tcPr>
            <w:tcW w:type="dxa" w:w="3009"/>
          </w:tcPr>
          <w:p>
            <w:r>
              <w:rPr>
                <w:rFonts w:ascii="Times New Roman" w:hAnsi="Times New Roman"/>
                <w:sz w:val="20"/>
              </w:rPr>
              <w:t>None</w:t>
            </w:r>
          </w:p>
        </w:tc>
        <w:tc>
          <w:tcPr>
            <w:tcW w:type="dxa" w:w="3009"/>
          </w:tcPr>
          <w:p>
            <w:r>
              <w:rPr>
                <w:rFonts w:ascii="Times New Roman" w:hAnsi="Times New Roman"/>
                <w:sz w:val="20"/>
              </w:rPr>
              <w:t>PAINS A/B/C + Brenk</w:t>
            </w:r>
          </w:p>
        </w:tc>
      </w:tr>
      <w:tr>
        <w:tc>
          <w:tcPr>
            <w:tcW w:type="dxa" w:w="3009"/>
          </w:tcPr>
          <w:p>
            <w:r>
              <w:rPr>
                <w:rFonts w:ascii="Times New Roman" w:hAnsi="Times New Roman"/>
                <w:sz w:val="20"/>
              </w:rPr>
              <w:t>Receptor preparation</w:t>
            </w:r>
          </w:p>
        </w:tc>
        <w:tc>
          <w:tcPr>
            <w:tcW w:type="dxa" w:w="3009"/>
          </w:tcPr>
          <w:p>
            <w:r>
              <w:rPr>
                <w:rFonts w:ascii="Times New Roman" w:hAnsi="Times New Roman"/>
                <w:sz w:val="20"/>
              </w:rPr>
              <w:t>OpenBabel</w:t>
            </w:r>
          </w:p>
        </w:tc>
        <w:tc>
          <w:tcPr>
            <w:tcW w:type="dxa" w:w="3009"/>
          </w:tcPr>
          <w:p>
            <w:r>
              <w:rPr>
                <w:rFonts w:ascii="Times New Roman" w:hAnsi="Times New Roman"/>
                <w:sz w:val="20"/>
              </w:rPr>
              <w:t>Meeko mk_prepare_receptor.py</w:t>
            </w:r>
          </w:p>
        </w:tc>
      </w:tr>
      <w:tr>
        <w:tc>
          <w:tcPr>
            <w:tcW w:type="dxa" w:w="3009"/>
          </w:tcPr>
          <w:p>
            <w:r>
              <w:rPr>
                <w:rFonts w:ascii="Times New Roman" w:hAnsi="Times New Roman"/>
                <w:sz w:val="20"/>
              </w:rPr>
              <w:t>Box size (Å)</w:t>
            </w:r>
          </w:p>
        </w:tc>
        <w:tc>
          <w:tcPr>
            <w:tcW w:type="dxa" w:w="3009"/>
          </w:tcPr>
          <w:p>
            <w:r>
              <w:rPr>
                <w:rFonts w:ascii="Times New Roman" w:hAnsi="Times New Roman"/>
                <w:sz w:val="20"/>
              </w:rPr>
              <w:t>20</w:t>
            </w:r>
          </w:p>
        </w:tc>
        <w:tc>
          <w:tcPr>
            <w:tcW w:type="dxa" w:w="3009"/>
          </w:tcPr>
          <w:p>
            <w:r>
              <w:rPr>
                <w:rFonts w:ascii="Times New Roman" w:hAnsi="Times New Roman"/>
                <w:sz w:val="20"/>
              </w:rPr>
              <w:t>25</w:t>
            </w:r>
          </w:p>
        </w:tc>
      </w:tr>
      <w:tr>
        <w:tc>
          <w:tcPr>
            <w:tcW w:type="dxa" w:w="3009"/>
          </w:tcPr>
          <w:p>
            <w:r>
              <w:rPr>
                <w:rFonts w:ascii="Times New Roman" w:hAnsi="Times New Roman"/>
                <w:sz w:val="20"/>
              </w:rPr>
              <w:t>Exhaustiveness</w:t>
            </w:r>
          </w:p>
        </w:tc>
        <w:tc>
          <w:tcPr>
            <w:tcW w:type="dxa" w:w="3009"/>
          </w:tcPr>
          <w:p>
            <w:r>
              <w:rPr>
                <w:rFonts w:ascii="Times New Roman" w:hAnsi="Times New Roman"/>
                <w:sz w:val="20"/>
              </w:rPr>
              <w:t>8</w:t>
            </w:r>
          </w:p>
        </w:tc>
        <w:tc>
          <w:tcPr>
            <w:tcW w:type="dxa" w:w="3009"/>
          </w:tcPr>
          <w:p>
            <w:r>
              <w:rPr>
                <w:rFonts w:ascii="Times New Roman" w:hAnsi="Times New Roman"/>
                <w:sz w:val="20"/>
              </w:rPr>
              <w:t>32</w:t>
            </w:r>
          </w:p>
        </w:tc>
      </w:tr>
    </w:tbl>
    <w:p>
      <w:pPr>
        <w:spacing w:line="480" w:lineRule="auto"/>
      </w:pPr>
      <w:r>
        <w:rPr>
          <w:rFonts w:ascii="Times New Roman" w:hAnsi="Times New Roman"/>
          <w:b w:val="0"/>
          <w:i w:val="0"/>
          <w:sz w:val="24"/>
        </w:rPr>
      </w:r>
    </w:p>
    <w:p>
      <w:pPr>
        <w:spacing w:line="480" w:lineRule="auto"/>
      </w:pPr>
      <w:r>
        <w:rPr>
          <w:rFonts w:ascii="Times New Roman" w:hAnsi="Times New Roman"/>
          <w:b/>
          <w:i w:val="0"/>
          <w:sz w:val="24"/>
        </w:rPr>
        <w:t xml:space="preserve">Table 1. </w:t>
      </w:r>
      <w:r>
        <w:rPr>
          <w:rFonts w:ascii="Times New Roman" w:hAnsi="Times New Roman"/>
          <w:b w:val="0"/>
          <w:i w:val="0"/>
          <w:sz w:val="24"/>
        </w:rPr>
        <w:t>Protocol comparison between naive and skill-guided pipelines. Both protocols used the same docking box centre, derived from the centroid of the co-crystallised FUI ligand in PDB 7T6S chain R.</w:t>
      </w:r>
    </w:p>
    <w:p>
      <w:pPr>
        <w:spacing w:before="240" w:after="120" w:line="480" w:lineRule="auto"/>
      </w:pPr>
      <w:r>
        <w:rPr>
          <w:rFonts w:ascii="Times New Roman" w:hAnsi="Times New Roman"/>
          <w:b/>
          <w:sz w:val="24"/>
        </w:rPr>
        <w:t>2.4 Evaluation metrics and statistical analysis</w:t>
      </w:r>
    </w:p>
    <w:p>
      <w:pPr>
        <w:spacing w:line="480" w:lineRule="auto"/>
      </w:pPr>
      <w:r>
        <w:rPr>
          <w:rFonts w:ascii="Times New Roman" w:hAnsi="Times New Roman"/>
          <w:b w:val="0"/>
          <w:i w:val="0"/>
          <w:sz w:val="24"/>
        </w:rPr>
        <w:t>All metrics treat more-negative docking scores as higher rank. Primary metrics are ROC AUC, BEDROC(α=20) (Truchon and Bayly, 2007), EF at 1%, 5%, and 10% (Huang et al., 2006). Bootstrap 95% confidence intervals (BCa, n = 10,000) were computed for all metrics. AUC comparison employed DeLong’s non-parametric test (DeLong et al., 1988); metric differences were assessed by permutation tests (n = 10,000). Within-protocol active vs. decoy score distributions were compared by the Mann–Whitney U test. All p-values were corrected by the Benjamini–Hochberg procedure (Benjamini and Hochberg, 1995).</w:t>
      </w:r>
    </w:p>
    <w:p>
      <w:pPr>
        <w:spacing w:before="240" w:after="120" w:line="480" w:lineRule="auto"/>
      </w:pPr>
      <w:r>
        <w:rPr>
          <w:rFonts w:ascii="Times New Roman" w:hAnsi="Times New Roman"/>
          <w:b/>
          <w:sz w:val="28"/>
        </w:rPr>
        <w:t>3 Results</w:t>
      </w:r>
    </w:p>
    <w:p>
      <w:pPr>
        <w:spacing w:before="240" w:after="120" w:line="480" w:lineRule="auto"/>
      </w:pPr>
      <w:r>
        <w:rPr>
          <w:rFonts w:ascii="Times New Roman" w:hAnsi="Times New Roman"/>
          <w:b/>
          <w:sz w:val="24"/>
        </w:rPr>
        <w:t>3.1 Autonomous pipeline generation</w:t>
      </w:r>
    </w:p>
    <w:p>
      <w:pPr>
        <w:spacing w:line="480" w:lineRule="auto"/>
      </w:pPr>
      <w:r>
        <w:rPr>
          <w:rFonts w:ascii="Times New Roman" w:hAnsi="Times New Roman"/>
          <w:b w:val="0"/>
          <w:i w:val="0"/>
          <w:sz w:val="24"/>
        </w:rPr>
        <w:t>Claude Code autonomously generated 18 scripts (∼3,100 lines) implementing the complete VS pipeline from ChEMBL API query through GPU docking to statistical figures. When guided by the skill file, the agent incorporated ETKDGv3 conformer generation, Meeko-based PDBQT preparation, and PAINS/Brenk substructure filtering—none of which appeared in the naive pipeline.</w:t>
      </w:r>
    </w:p>
    <w:p>
      <w:pPr>
        <w:spacing w:before="240" w:after="120" w:line="480" w:lineRule="auto"/>
      </w:pPr>
      <w:r>
        <w:rPr>
          <w:rFonts w:ascii="Times New Roman" w:hAnsi="Times New Roman"/>
          <w:b/>
          <w:sz w:val="24"/>
        </w:rPr>
        <w:t>3.2 Library composition</w:t>
      </w:r>
    </w:p>
    <w:p>
      <w:pPr>
        <w:spacing w:line="480" w:lineRule="auto"/>
      </w:pPr>
      <w:r>
        <w:rPr>
          <w:rFonts w:ascii="Times New Roman" w:hAnsi="Times New Roman"/>
          <w:b w:val="0"/>
          <w:i w:val="0"/>
          <w:sz w:val="24"/>
        </w:rPr>
        <w:t>The naive library comprised 4,632 valid ligands (89 actives, 4,543 decoys after PDBQT validation). The skill-guided library comprised 4,082 ligands (93 actives, 3,989 decoys); 762 compounds (15.6% of the original library) were removed by PAINS/Brenk filtering. A greater proportion of actives survived filtration (93%) than decoys (≈84%), consistent with the expectation that confirmed bioactive compounds are less likely to contain pan-assay interference substructures.</w:t>
      </w:r>
    </w:p>
    <w:p>
      <w:pPr>
        <w:spacing w:before="240" w:after="120" w:line="480" w:lineRule="auto"/>
      </w:pPr>
      <w:r>
        <w:rPr>
          <w:rFonts w:ascii="Times New Roman" w:hAnsi="Times New Roman"/>
          <w:b/>
          <w:sz w:val="24"/>
        </w:rPr>
        <w:t>3.3 Global discrimination</w:t>
      </w:r>
    </w:p>
    <w:p>
      <w:pPr>
        <w:spacing w:line="480" w:lineRule="auto"/>
      </w:pPr>
      <w:r>
        <w:rPr>
          <w:rFonts w:ascii="Times New Roman" w:hAnsi="Times New Roman"/>
          <w:b w:val="0"/>
          <w:i w:val="0"/>
          <w:sz w:val="24"/>
        </w:rPr>
        <w:t>ROC AUC increased from 0.658 (95% CI [0.591, 0.713]) for the naive protocol to 0.710 (95% CI [0.650, 0.748]) for the skill-guided protocol (Figure 1A). DeLong’s test confirmed a statistically significant improvement (ΔAUC = +0.048, z = 2.90, p = 0.004, p_BH = 0.009). Mann–Whitney U tests demonstrated significant active–decoy separation for both protocols (p &lt; 10⁻¹⁰; rank-biserial r = 0.44 naive, 0.40 skill).</w:t>
      </w:r>
    </w:p>
    <w:p>
      <w:pPr>
        <w:spacing w:before="240" w:after="120" w:line="480" w:lineRule="auto"/>
      </w:pPr>
      <w:r>
        <w:rPr>
          <w:rFonts w:ascii="Times New Roman" w:hAnsi="Times New Roman"/>
          <w:b/>
          <w:sz w:val="24"/>
        </w:rPr>
        <w:t>3.4 Early enrichment and the PAINS filtering artefact</w:t>
      </w:r>
    </w:p>
    <w:p>
      <w:pPr>
        <w:spacing w:line="480" w:lineRule="auto"/>
      </w:pPr>
      <w:r>
        <w:rPr>
          <w:rFonts w:ascii="Times New Roman" w:hAnsi="Times New Roman"/>
          <w:b w:val="0"/>
          <w:i w:val="0"/>
          <w:sz w:val="24"/>
        </w:rPr>
        <w:t>BEDROC(α=20) was 0.109 (skill) vs. 0.135 (naive), and EF at 1% was 0.00 vs. 2.99. Neither difference reached significance after Benjamini–Hochberg correction (p_BH = 0.31 and 0.12, respectively). These decrements are attributable to seven actives that were removed by PAINS/Brenk filtering but retained in the ground-truth label set; these compounds were assigned worst-rank docking scores in the skill evaluation, thereby collapsing early enrichment metrics. This constitutes a benchmark design artefact—not a failure of the skill-guided docking protocol itself—and highlights that future AI-driven VS benchmarks should assign labels after filtering or account for filtered compounds explicitly.</w:t>
      </w:r>
    </w:p>
    <w:p>
      <w:r>
        <w:br w:type="page"/>
      </w:r>
    </w:p>
    <w:p>
      <w:pPr>
        <w:jc w:val="center"/>
      </w:pPr>
      <w:r>
        <w:drawing>
          <wp:inline xmlns:a="http://schemas.openxmlformats.org/drawingml/2006/main" xmlns:pic="http://schemas.openxmlformats.org/drawingml/2006/picture">
            <wp:extent cx="5943600" cy="2376011"/>
            <wp:docPr id="1" name="Picture 1"/>
            <wp:cNvGraphicFramePr>
              <a:graphicFrameLocks noChangeAspect="1"/>
            </wp:cNvGraphicFramePr>
            <a:graphic>
              <a:graphicData uri="http://schemas.openxmlformats.org/drawingml/2006/picture">
                <pic:pic>
                  <pic:nvPicPr>
                    <pic:cNvPr id="0" name="fig_main.png"/>
                    <pic:cNvPicPr/>
                  </pic:nvPicPr>
                  <pic:blipFill>
                    <a:blip r:embed="rId9"/>
                    <a:stretch>
                      <a:fillRect/>
                    </a:stretch>
                  </pic:blipFill>
                  <pic:spPr>
                    <a:xfrm>
                      <a:off x="0" y="0"/>
                      <a:ext cx="5943600" cy="2376011"/>
                    </a:xfrm>
                    <a:prstGeom prst="rect"/>
                  </pic:spPr>
                </pic:pic>
              </a:graphicData>
            </a:graphic>
          </wp:inline>
        </w:drawing>
      </w:r>
    </w:p>
    <w:p>
      <w:pPr>
        <w:spacing w:line="480" w:lineRule="auto"/>
      </w:pPr>
      <w:r>
        <w:rPr>
          <w:rFonts w:ascii="Times New Roman" w:hAnsi="Times New Roman"/>
          <w:b/>
          <w:i w:val="0"/>
          <w:sz w:val="24"/>
        </w:rPr>
        <w:t xml:space="preserve">Figure 1. </w:t>
      </w:r>
      <w:r>
        <w:rPr>
          <w:rFonts w:ascii="Times New Roman" w:hAnsi="Times New Roman"/>
          <w:b/>
          <w:i w:val="0"/>
          <w:sz w:val="24"/>
        </w:rPr>
        <w:t xml:space="preserve">Virtual screening performance comparison. </w:t>
      </w:r>
      <w:r>
        <w:rPr>
          <w:rFonts w:ascii="Times New Roman" w:hAnsi="Times New Roman"/>
          <w:b w:val="0"/>
          <w:i w:val="0"/>
          <w:sz w:val="24"/>
        </w:rPr>
        <w:t>(A) ROC curves for naive (blue) and skill-guided (red) protocols with 95% bootstrap confidence bands and AUC values [95% CI]. (B) Bootstrap distributions of ROC AUC (n = 2,000); violin plots with embedded box plots and observed point estimates (diamonds). DeLong’s test: ΔAUC = +0.048, p = 0.004. Dashed line indicates random classifier (AUC = 0.5). (C) Box plots of docking score distributions for actives and decoys by protocol; lower (more negative) scores indicate stronger predicted binding. Mann–Whitney U significance: ***p &lt; 0.001.</w:t>
      </w:r>
    </w:p>
    <w:p>
      <w:r>
        <w:br w:type="page"/>
      </w:r>
    </w:p>
    <w:p>
      <w:pPr>
        <w:spacing w:before="240" w:after="120" w:line="480" w:lineRule="auto"/>
      </w:pPr>
      <w:r>
        <w:rPr>
          <w:rFonts w:ascii="Times New Roman" w:hAnsi="Times New Roman"/>
          <w:b/>
          <w:sz w:val="28"/>
        </w:rPr>
        <w:t>4 Discussion</w:t>
      </w:r>
    </w:p>
    <w:p>
      <w:pPr>
        <w:spacing w:line="480" w:lineRule="auto"/>
      </w:pPr>
      <w:r>
        <w:rPr>
          <w:rFonts w:ascii="Times New Roman" w:hAnsi="Times New Roman"/>
          <w:b w:val="0"/>
          <w:i w:val="0"/>
          <w:sz w:val="24"/>
        </w:rPr>
        <w:t>The central finding of this work is twofold: an LLM-based coding agent can autonomously generate a complete, GPU-accelerated, statistically rigorous VS pipeline without any human code editing, and a structured skill file of modest length (212 lines) measurably improves global discrimination (ROC AUC +0.048, DeLong p = 0.004). This represents a paradigm shift in accessibility. A VS campaign of the scope described here—∼5,000 compounds docked on GPU with full statistical evaluation—has hitherto required proficiency in Linux system administration, CUDA driver management, molecular file format conventions, cheminformatics toolkits, and biostatistics. An agentic AI system collapses these prerequisites into a single natural-language interface, rendering large-scale VS accessible to medicinal chemists and pharmacologists who may lack formal training in computational methods.</w:t>
      </w:r>
    </w:p>
    <w:p>
      <w:pPr>
        <w:spacing w:line="480" w:lineRule="auto"/>
      </w:pPr>
      <w:r>
        <w:rPr>
          <w:rFonts w:ascii="Times New Roman" w:hAnsi="Times New Roman"/>
          <w:b w:val="0"/>
          <w:i w:val="0"/>
          <w:sz w:val="24"/>
        </w:rPr>
        <w:t>The skill file mechanism merits particular attention. Unlike model fine-tuning, which risks catastrophic forgetting, or retrieval-augmented generation, which demands vector database infrastructure, a skill file is a plain-text document that can be authored, version-controlled, and peer-reviewed by domain experts (Anthropic, 2024). It is model-agnostic in principle: the same file could guide any sufficiently capable coding agent.</w:t>
      </w:r>
    </w:p>
    <w:p>
      <w:pPr>
        <w:spacing w:line="480" w:lineRule="auto"/>
      </w:pPr>
      <w:r>
        <w:rPr>
          <w:rFonts w:ascii="Times New Roman" w:hAnsi="Times New Roman"/>
          <w:b w:val="0"/>
          <w:i w:val="0"/>
          <w:sz w:val="24"/>
        </w:rPr>
        <w:t>Several limitations should be acknowledged. This benchmark targets a single receptor; generalisation requires multi-target validation. The active set (n = 100) limits statistical power. Only Vina scoring was evaluated; consensus scoring could further improve enrichment. The decline in BEDROC and EF at 1% is a benchmark design artefact—seven actives removed by PAINS/Brenk filtering were assigned worst-rank scores—and highlights that future AI-driven VS benchmarks should assign labels after filtering or account for filtered compounds explicitly.</w:t>
      </w:r>
    </w:p>
    <w:p>
      <w:pPr>
        <w:spacing w:before="240" w:after="120" w:line="480" w:lineRule="auto"/>
      </w:pPr>
      <w:r>
        <w:rPr>
          <w:rFonts w:ascii="Times New Roman" w:hAnsi="Times New Roman"/>
          <w:b/>
          <w:sz w:val="28"/>
        </w:rPr>
        <w:t>5 Conclusion</w:t>
      </w:r>
    </w:p>
    <w:p>
      <w:pPr>
        <w:spacing w:line="480" w:lineRule="auto"/>
      </w:pPr>
      <w:r>
        <w:rPr>
          <w:rFonts w:ascii="Times New Roman" w:hAnsi="Times New Roman"/>
          <w:b w:val="0"/>
          <w:i w:val="0"/>
          <w:sz w:val="24"/>
        </w:rPr>
        <w:t>A 212-line structured skill file raises the global discrimination of an LLM coding agent’s VS pipeline by a statistically significant margin (ROC AUC +0.048, DeLong p = 0.004). The agent autonomously generated 18 scripts (∼3,100 lines) implementing a complete GPU-accelerated pipeline without human code editing. Agentic AI guided by interpretable skill files could democratise rigorous large-scale virtual screening. A multi-target validation study is underway.</w:t>
      </w:r>
    </w:p>
    <w:p>
      <w:pPr>
        <w:spacing w:before="240" w:after="120" w:line="480" w:lineRule="auto"/>
      </w:pPr>
      <w:r>
        <w:rPr>
          <w:rFonts w:ascii="Times New Roman" w:hAnsi="Times New Roman"/>
          <w:b/>
          <w:sz w:val="28"/>
        </w:rPr>
        <w:t>Acknowledgements</w:t>
      </w:r>
    </w:p>
    <w:p>
      <w:pPr>
        <w:spacing w:line="480" w:lineRule="auto"/>
      </w:pPr>
      <w:r>
        <w:rPr>
          <w:rFonts w:ascii="Times New Roman" w:hAnsi="Times New Roman"/>
          <w:b w:val="0"/>
          <w:i w:val="0"/>
          <w:sz w:val="24"/>
        </w:rPr>
        <w:t>All computational protocols were designed and executed with Claude Code (Claude Opus 4.6, Anthropic). Docking calculations were performed on NVIDIA RTX 4500 Ada GPUs. We thank the ChEMBL team for curated bioactivity data and the Uni-Dock developers for GPU-accelerated docking.</w:t>
      </w:r>
    </w:p>
    <w:p>
      <w:pPr>
        <w:spacing w:before="240" w:after="120" w:line="480" w:lineRule="auto"/>
      </w:pPr>
      <w:r>
        <w:rPr>
          <w:rFonts w:ascii="Times New Roman" w:hAnsi="Times New Roman"/>
          <w:b/>
          <w:sz w:val="28"/>
        </w:rPr>
        <w:t>Funding</w:t>
      </w:r>
    </w:p>
    <w:p>
      <w:pPr>
        <w:spacing w:line="480" w:lineRule="auto"/>
      </w:pPr>
      <w:r>
        <w:rPr>
          <w:rFonts w:ascii="Times New Roman" w:hAnsi="Times New Roman"/>
          <w:b w:val="0"/>
          <w:i w:val="0"/>
          <w:sz w:val="24"/>
        </w:rPr>
        <w:t>[Funding statement to be added.]</w:t>
      </w:r>
    </w:p>
    <w:p>
      <w:pPr>
        <w:spacing w:before="240" w:after="120" w:line="480" w:lineRule="auto"/>
      </w:pPr>
      <w:r>
        <w:rPr>
          <w:rFonts w:ascii="Times New Roman" w:hAnsi="Times New Roman"/>
          <w:b/>
          <w:sz w:val="28"/>
        </w:rPr>
        <w:t>Conflict of Interest</w:t>
      </w:r>
    </w:p>
    <w:p>
      <w:pPr>
        <w:spacing w:line="480" w:lineRule="auto"/>
      </w:pPr>
      <w:r>
        <w:rPr>
          <w:rFonts w:ascii="Times New Roman" w:hAnsi="Times New Roman"/>
          <w:b w:val="0"/>
          <w:i w:val="0"/>
          <w:sz w:val="24"/>
        </w:rPr>
        <w:t>None declared.</w:t>
      </w:r>
    </w:p>
    <w:p>
      <w:pPr>
        <w:spacing w:before="240" w:after="120" w:line="480" w:lineRule="auto"/>
      </w:pPr>
      <w:r>
        <w:rPr>
          <w:rFonts w:ascii="Times New Roman" w:hAnsi="Times New Roman"/>
          <w:b/>
          <w:sz w:val="28"/>
        </w:rPr>
        <w:t>Data Availability</w:t>
      </w:r>
    </w:p>
    <w:p>
      <w:pPr>
        <w:spacing w:line="480" w:lineRule="auto"/>
      </w:pPr>
      <w:r>
        <w:rPr>
          <w:rFonts w:ascii="Times New Roman" w:hAnsi="Times New Roman"/>
          <w:b w:val="0"/>
          <w:i w:val="0"/>
          <w:sz w:val="24"/>
        </w:rPr>
        <w:t>All code, data, and pre-computed docking scores are available at https://github.com/oslo-medchem/vs-benchmark-agentic-ai under the MIT licence. The conda environment specification (environment.yml) and detailed reproduction instructions (REPRODUCTION.md) are included in the repository.</w:t>
      </w:r>
    </w:p>
    <w:p>
      <w:pPr>
        <w:spacing w:before="240" w:after="120" w:line="480" w:lineRule="auto"/>
      </w:pPr>
      <w:r>
        <w:rPr>
          <w:rFonts w:ascii="Times New Roman" w:hAnsi="Times New Roman"/>
          <w:b/>
          <w:sz w:val="28"/>
        </w:rPr>
        <w:t>References</w:t>
      </w:r>
    </w:p>
    <w:p>
      <w:pPr>
        <w:spacing w:line="480" w:lineRule="auto"/>
        <w:ind w:left="567" w:hanging="567"/>
      </w:pPr>
      <w:r>
        <w:rPr>
          <w:rFonts w:ascii="Times New Roman" w:hAnsi="Times New Roman"/>
          <w:sz w:val="20"/>
        </w:rPr>
        <w:t>Anthropic (2024) Claude Code: an agentic coding tool. Anthropic PBC, San Francisco, CA. https://claude.ai/code</w:t>
      </w:r>
    </w:p>
    <w:p>
      <w:pPr>
        <w:spacing w:line="480" w:lineRule="auto"/>
        <w:ind w:left="567" w:hanging="567"/>
      </w:pPr>
      <w:r>
        <w:rPr>
          <w:rFonts w:ascii="Times New Roman" w:hAnsi="Times New Roman"/>
          <w:sz w:val="20"/>
        </w:rPr>
        <w:t>Baell,J.B. and Holloway,G.A. (2010) New substructure filters for removal of pan assay interference compounds (PAINS) from screening libraries and for their exclusion in bioassays. J. Med. Chem., 53, 2719–2740.</w:t>
      </w:r>
    </w:p>
    <w:p>
      <w:pPr>
        <w:spacing w:line="480" w:lineRule="auto"/>
        <w:ind w:left="567" w:hanging="567"/>
      </w:pPr>
      <w:r>
        <w:rPr>
          <w:rFonts w:ascii="Times New Roman" w:hAnsi="Times New Roman"/>
          <w:sz w:val="20"/>
        </w:rPr>
        <w:t>Benjamini,Y. and Hochberg,Y. (1995) Controlling the false discovery rate: a practical and powerful approach to multiple testing. J. R. Stat. Soc. B, 57, 289–300.</w:t>
      </w:r>
    </w:p>
    <w:p>
      <w:pPr>
        <w:spacing w:line="480" w:lineRule="auto"/>
        <w:ind w:left="567" w:hanging="567"/>
      </w:pPr>
      <w:r>
        <w:rPr>
          <w:rFonts w:ascii="Times New Roman" w:hAnsi="Times New Roman"/>
          <w:sz w:val="20"/>
        </w:rPr>
        <w:t>Boiko,D.A. et al. (2023) Autonomous chemical research with large language models. Nature, 624, 570–578.</w:t>
      </w:r>
    </w:p>
    <w:p>
      <w:pPr>
        <w:spacing w:line="480" w:lineRule="auto"/>
        <w:ind w:left="567" w:hanging="567"/>
      </w:pPr>
      <w:r>
        <w:rPr>
          <w:rFonts w:ascii="Times New Roman" w:hAnsi="Times New Roman"/>
          <w:sz w:val="20"/>
        </w:rPr>
        <w:t>Bran,A.M. et al. (2024) ChemCrow: augmenting large-language models with chemistry tools. Nat. Mach. Intell., 6, 525–535.</w:t>
      </w:r>
    </w:p>
    <w:p>
      <w:pPr>
        <w:spacing w:line="480" w:lineRule="auto"/>
        <w:ind w:left="567" w:hanging="567"/>
      </w:pPr>
      <w:r>
        <w:rPr>
          <w:rFonts w:ascii="Times New Roman" w:hAnsi="Times New Roman"/>
          <w:sz w:val="20"/>
        </w:rPr>
        <w:t>Brenk,R. et al. (2008) Lessons learnt from assembling screening libraries for drug discovery for neglected diseases. ChemMedChem, 3, 435–444.</w:t>
      </w:r>
    </w:p>
    <w:p>
      <w:pPr>
        <w:spacing w:line="480" w:lineRule="auto"/>
        <w:ind w:left="567" w:hanging="567"/>
      </w:pPr>
      <w:r>
        <w:rPr>
          <w:rFonts w:ascii="Times New Roman" w:hAnsi="Times New Roman"/>
          <w:sz w:val="20"/>
        </w:rPr>
        <w:t>Butina,D. (1999) Unsupervised data base clustering based on Daylight’s fingerprint and Tanimoto similarity. J. Chem. Inf. Comput. Sci., 39, 747–750.</w:t>
      </w:r>
    </w:p>
    <w:p>
      <w:pPr>
        <w:spacing w:line="480" w:lineRule="auto"/>
        <w:ind w:left="567" w:hanging="567"/>
      </w:pPr>
      <w:r>
        <w:rPr>
          <w:rFonts w:ascii="Times New Roman" w:hAnsi="Times New Roman"/>
          <w:sz w:val="20"/>
        </w:rPr>
        <w:t>DeLong,E.R. et al. (1988) Comparing the areas under two or more correlated receiver operating characteristic curves: a nonparametric approach. Biometrics, 44, 837–845.</w:t>
      </w:r>
    </w:p>
    <w:p>
      <w:pPr>
        <w:spacing w:line="480" w:lineRule="auto"/>
        <w:ind w:left="567" w:hanging="567"/>
      </w:pPr>
      <w:r>
        <w:rPr>
          <w:rFonts w:ascii="Times New Roman" w:hAnsi="Times New Roman"/>
          <w:sz w:val="20"/>
        </w:rPr>
        <w:t>Huang,N. et al. (2006) Benchmarking sets for molecular docking. J. Med. Chem., 49, 6789–6801.</w:t>
      </w:r>
    </w:p>
    <w:p>
      <w:pPr>
        <w:spacing w:line="480" w:lineRule="auto"/>
        <w:ind w:left="567" w:hanging="567"/>
      </w:pPr>
      <w:r>
        <w:rPr>
          <w:rFonts w:ascii="Times New Roman" w:hAnsi="Times New Roman"/>
          <w:sz w:val="20"/>
        </w:rPr>
        <w:t>Liao,C. et al. (2022) Structural basis of formyl peptide receptor 2 activation and signaling. Nat. Commun., 13, 1463.</w:t>
      </w:r>
    </w:p>
    <w:p>
      <w:pPr>
        <w:spacing w:line="480" w:lineRule="auto"/>
        <w:ind w:left="567" w:hanging="567"/>
      </w:pPr>
      <w:r>
        <w:rPr>
          <w:rFonts w:ascii="Times New Roman" w:hAnsi="Times New Roman"/>
          <w:sz w:val="20"/>
        </w:rPr>
        <w:t>Liu,C. et al. (2022) Molecular basis of the recognition of formalyl peptide by FPR2 and blocking by the small molecule inhibitor. Nat. Commun., 13, 1476.</w:t>
      </w:r>
    </w:p>
    <w:p>
      <w:pPr>
        <w:spacing w:line="480" w:lineRule="auto"/>
        <w:ind w:left="567" w:hanging="567"/>
      </w:pPr>
      <w:r>
        <w:rPr>
          <w:rFonts w:ascii="Times New Roman" w:hAnsi="Times New Roman"/>
          <w:sz w:val="20"/>
        </w:rPr>
        <w:t>Ramos,M.C. et al. (2025) A review of large language models and autonomous agents in chemistry. Chem. Sci., 16, 2514–2572.</w:t>
      </w:r>
    </w:p>
    <w:p>
      <w:pPr>
        <w:spacing w:line="480" w:lineRule="auto"/>
        <w:ind w:left="567" w:hanging="567"/>
      </w:pPr>
      <w:r>
        <w:rPr>
          <w:rFonts w:ascii="Times New Roman" w:hAnsi="Times New Roman"/>
          <w:sz w:val="20"/>
        </w:rPr>
        <w:t>Schneider,P. et al. (2020) Rethinking drug design in the artificial intelligence era. Nat. Rev. Drug Discov., 19, 353–364.</w:t>
      </w:r>
    </w:p>
    <w:p>
      <w:pPr>
        <w:spacing w:line="480" w:lineRule="auto"/>
        <w:ind w:left="567" w:hanging="567"/>
      </w:pPr>
      <w:r>
        <w:rPr>
          <w:rFonts w:ascii="Times New Roman" w:hAnsi="Times New Roman"/>
          <w:sz w:val="20"/>
        </w:rPr>
        <w:t>Truchon,J.-F. and Bayly,C.I. (2007) Evaluating virtual screening methods: good and bad metrics for the “early recognition” problem. J. Chem. Inf. Model., 47, 488–508.</w:t>
      </w:r>
    </w:p>
    <w:p>
      <w:pPr>
        <w:spacing w:line="480" w:lineRule="auto"/>
        <w:ind w:left="567" w:hanging="567"/>
      </w:pPr>
      <w:r>
        <w:rPr>
          <w:rFonts w:ascii="Times New Roman" w:hAnsi="Times New Roman"/>
          <w:sz w:val="20"/>
        </w:rPr>
        <w:t>Wang,S. et al. (2020) Improving conformer generation for small rings and macrocycles based on distance geometry and experimental torsional angle preferences. J. Chem. Inf. Model., 60, 2044–2058.</w:t>
      </w:r>
    </w:p>
    <w:p>
      <w:pPr>
        <w:spacing w:line="480" w:lineRule="auto"/>
        <w:ind w:left="567" w:hanging="567"/>
      </w:pPr>
      <w:r>
        <w:rPr>
          <w:rFonts w:ascii="Times New Roman" w:hAnsi="Times New Roman"/>
          <w:sz w:val="20"/>
        </w:rPr>
        <w:t>Yu,Y. et al. (2023) Uni-Dock: GPU-accelerated docking enables ultralarge virtual screening. J. Chem. Theory Comput., 19, 3336–3345.</w:t>
      </w:r>
    </w:p>
    <w:p>
      <w:pPr>
        <w:spacing w:line="480" w:lineRule="auto"/>
        <w:ind w:left="567" w:hanging="567"/>
      </w:pPr>
      <w:r>
        <w:rPr>
          <w:rFonts w:ascii="Times New Roman" w:hAnsi="Times New Roman"/>
          <w:sz w:val="20"/>
        </w:rPr>
        <w:t>Zdrazil,B. et al. (2024) The ChEMBL Database in 2023: a drug discovery platform spanning multiple bioactivity data types and time periods. Nucleic Acids Res., 52, D1180–D1192.</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